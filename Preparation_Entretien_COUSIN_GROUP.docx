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60"/>
        </w:rPr>
        <w:t>Préparation à l'entretien</w:t>
      </w:r>
    </w:p>
    <w:p>
      <w:pPr>
        <w:jc w:val="center"/>
      </w:pPr>
      <w:r>
        <w:rPr>
          <w:color w:val="B31B1B"/>
          <w:sz w:val="30"/>
        </w:rPr>
        <w:t>Entretien téléphonique — Responsable RH, COUSIN GROUP</w:t>
      </w:r>
    </w:p>
    <w:p/>
    <w:p>
      <w:pPr>
        <w:jc w:val="center"/>
      </w:pPr>
      <w:r>
        <w:rPr>
          <w:color w:val="1F3A5F"/>
        </w:rPr>
        <w:t>————————————————————</w:t>
      </w:r>
    </w:p>
    <w:p>
      <w:pPr>
        <w:jc w:val="center"/>
      </w:pPr>
      <w:r>
        <w:rPr>
          <w:color w:val="444444"/>
          <w:sz w:val="22"/>
        </w:rPr>
        <w:t>Cousin Trestec / Cousin Composites — Wervicq-Sud (59)</w:t>
      </w:r>
    </w:p>
    <w:p>
      <w:pPr>
        <w:jc w:val="center"/>
      </w:pPr>
      <w:r>
        <w:rPr>
          <w:color w:val="444444"/>
          <w:sz w:val="22"/>
        </w:rPr>
        <w:t>Contact RH : +33 (0)6 35 25 89 22</w:t>
      </w:r>
    </w:p>
    <w:p>
      <w:pPr>
        <w:jc w:val="center"/>
      </w:pPr>
      <w:r>
        <w:rPr>
          <w:color w:val="444444"/>
          <w:sz w:val="22"/>
        </w:rPr>
      </w:r>
    </w:p>
    <w:p>
      <w:pPr>
        <w:jc w:val="center"/>
      </w:pPr>
      <w:r>
        <w:rPr>
          <w:color w:val="444444"/>
          <w:sz w:val="22"/>
        </w:rPr>
        <w:t>Guide personnel de préparation — 19 juin 2026</w:t>
      </w:r>
    </w:p>
    <w:p>
      <w:r>
        <w:br w:type="page"/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1. Avant l'appel — check-list</w:t>
      </w:r>
    </w:p>
    <w:p>
      <w:pPr>
        <w:pStyle w:val="ListBullet"/>
      </w:pPr>
      <w:r>
        <w:t xml:space="preserve">Relire le </w:t>
      </w:r>
      <w:r>
        <w:rPr>
          <w:b/>
        </w:rPr>
        <w:t>dossier de recherche</w:t>
      </w:r>
      <w:r>
        <w:t xml:space="preserve"> sur le groupe (histoire 1848, 3 pôles, valeurs).</w:t>
      </w:r>
    </w:p>
    <w:p>
      <w:pPr>
        <w:pStyle w:val="ListBullet"/>
      </w:pPr>
      <w:r>
        <w:t>Avoir sous les yeux : l'offre de poste, mon CV, ce document.</w:t>
      </w:r>
    </w:p>
    <w:p>
      <w:pPr>
        <w:pStyle w:val="ListBullet"/>
      </w:pPr>
      <w:r>
        <w:t xml:space="preserve">Préparer un </w:t>
      </w:r>
      <w:r>
        <w:rPr>
          <w:b/>
        </w:rPr>
        <w:t>endroit calme</w:t>
      </w:r>
      <w:r>
        <w:t>, bon réseau, écouteurs, papier + stylo.</w:t>
      </w:r>
    </w:p>
    <w:p>
      <w:pPr>
        <w:pStyle w:val="ListBullet"/>
      </w:pPr>
      <w:r>
        <w:t>Vérifier le nom et la fonction exacts de l'interlocuteur RH.</w:t>
      </w:r>
    </w:p>
    <w:p>
      <w:pPr>
        <w:pStyle w:val="ListBullet"/>
      </w:pPr>
      <w:r>
        <w:t>Préparer une feuille avec : 3 atouts à placer, 3 questions à poser, mes disponibilités.</w:t>
      </w:r>
    </w:p>
    <w:p>
      <w:pPr>
        <w:pStyle w:val="ListBullet"/>
      </w:pPr>
      <w:r>
        <w:t>Appeler / décrocher avec le sourire (s'entend au téléphone), eau à portée de main.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2. Pitch de présentation (30–60 secondes)</w:t>
      </w:r>
    </w:p>
    <w:p>
      <w:r>
        <w:rPr>
          <w:b w:val="0"/>
        </w:rPr>
        <w:t>Structure recommandée — à adapter à votre parcours :</w:t>
      </w:r>
    </w:p>
    <w:p>
      <w:pPr>
        <w:pStyle w:val="ListBullet"/>
      </w:pPr>
      <w:r/>
      <w:r>
        <w:rPr>
          <w:b/>
        </w:rPr>
        <w:t>Qui je suis</w:t>
      </w:r>
      <w:r>
        <w:t xml:space="preserve"> : prénom + situation actuelle (poste / formation).</w:t>
      </w:r>
    </w:p>
    <w:p>
      <w:pPr>
        <w:pStyle w:val="ListBullet"/>
      </w:pPr>
      <w:r/>
      <w:r>
        <w:rPr>
          <w:b/>
        </w:rPr>
        <w:t>Mon parcours en 2 phrases</w:t>
      </w:r>
      <w:r>
        <w:t xml:space="preserve"> : expériences et compétences clés en lien avec le poste.</w:t>
      </w:r>
    </w:p>
    <w:p>
      <w:pPr>
        <w:pStyle w:val="ListBullet"/>
      </w:pPr>
      <w:r/>
      <w:r>
        <w:rPr>
          <w:b/>
        </w:rPr>
        <w:t>Pourquoi Cousin</w:t>
      </w:r>
      <w:r>
        <w:t xml:space="preserve"> : intérêt pour une entreprise industrielle française, innovante, avec un savoir-faire de 175 ans dans les fibres techniques.</w:t>
      </w:r>
    </w:p>
    <w:p>
      <w:pPr>
        <w:pStyle w:val="ListBullet"/>
      </w:pPr>
      <w:r/>
      <w:r>
        <w:rPr>
          <w:b/>
        </w:rPr>
        <w:t>Ce que je recherche</w:t>
      </w:r>
      <w:r>
        <w:t xml:space="preserve"> : une phrase sur le projet professionnel et l'envie de contribuer.</w:t>
      </w:r>
    </w:p>
    <w:p>
      <w:r>
        <w:rPr>
          <w:b w:val="0"/>
        </w:rPr>
        <w:t>À personnaliser : notez ci-dessous votre version :</w:t>
      </w:r>
    </w:p>
    <w:p>
      <w:r>
        <w:t>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3. Questions classiques en entretien RH (et pistes de réponse)</w:t>
      </w:r>
    </w:p>
    <w:p>
      <w:r>
        <w:rPr>
          <w:b/>
          <w:color w:val="1F3A5F"/>
          <w:sz w:val="22"/>
        </w:rPr>
        <w:t>Q. Parlez-moi de vous / présentez votre parcours.</w:t>
      </w:r>
    </w:p>
    <w:p>
      <w:pPr>
        <w:spacing w:after="200"/>
      </w:pPr>
      <w:r>
        <w:rPr>
          <w:b/>
          <w:color w:val="B31B1B"/>
        </w:rPr>
        <w:t xml:space="preserve">Piste de réponse : </w:t>
      </w:r>
      <w:r>
        <w:t>Dérouler le pitch ci-dessus, en 1 minute max, orienté vers le poste visé.</w:t>
      </w:r>
    </w:p>
    <w:p>
      <w:r>
        <w:rPr>
          <w:b/>
          <w:color w:val="1F3A5F"/>
          <w:sz w:val="22"/>
        </w:rPr>
        <w:t>Q. Que savez-vous de notre entreprise ?</w:t>
      </w:r>
    </w:p>
    <w:p>
      <w:pPr>
        <w:spacing w:after="200"/>
      </w:pPr>
      <w:r>
        <w:rPr>
          <w:b/>
          <w:color w:val="B31B1B"/>
        </w:rPr>
        <w:t xml:space="preserve">Piste de réponse : </w:t>
      </w:r>
      <w:r>
        <w:t>Montrer la recherche : groupe familial fondé en 1848, cordages techniques (Trestec), composites (Composites) et médical (Cousin Surgery) ; site de Wervicq-Sud ; fibres techniques ; valeurs d'exigence, qualité et innovation (~5 % du CA en R&amp;D).</w:t>
      </w:r>
    </w:p>
    <w:p>
      <w:r>
        <w:rPr>
          <w:b/>
          <w:color w:val="1F3A5F"/>
          <w:sz w:val="22"/>
        </w:rPr>
        <w:t>Q. Pourquoi voulez-vous travailler chez nous / pour ce poste ?</w:t>
      </w:r>
    </w:p>
    <w:p>
      <w:pPr>
        <w:spacing w:after="200"/>
      </w:pPr>
      <w:r>
        <w:rPr>
          <w:b/>
          <w:color w:val="B31B1B"/>
        </w:rPr>
        <w:t xml:space="preserve">Piste de réponse : </w:t>
      </w:r>
      <w:r>
        <w:t>Relier vos compétences aux besoins du poste + adhésion aux valeurs (industrie française, innovation, savoir-faire, qualité). Donner une raison sincère et concrète.</w:t>
      </w:r>
    </w:p>
    <w:p>
      <w:r>
        <w:rPr>
          <w:b/>
          <w:color w:val="1F3A5F"/>
          <w:sz w:val="22"/>
        </w:rPr>
        <w:t>Q. Quelles sont vos qualités / vos défauts ?</w:t>
      </w:r>
    </w:p>
    <w:p>
      <w:pPr>
        <w:spacing w:after="200"/>
      </w:pPr>
      <w:r>
        <w:rPr>
          <w:b/>
          <w:color w:val="B31B1B"/>
        </w:rPr>
        <w:t xml:space="preserve">Piste de réponse : </w:t>
      </w:r>
      <w:r>
        <w:t>2-3 qualités illustrées d'exemples concrets ; 1 défaut honnête + comment vous le gérez.</w:t>
      </w:r>
    </w:p>
    <w:p>
      <w:r>
        <w:rPr>
          <w:b/>
          <w:color w:val="1F3A5F"/>
          <w:sz w:val="22"/>
        </w:rPr>
        <w:t>Q. Parlez-moi d'une réussite / d'un défi que vous avez relevé.</w:t>
      </w:r>
    </w:p>
    <w:p>
      <w:pPr>
        <w:spacing w:after="200"/>
      </w:pPr>
      <w:r>
        <w:rPr>
          <w:b/>
          <w:color w:val="B31B1B"/>
        </w:rPr>
        <w:t xml:space="preserve">Piste de réponse : </w:t>
      </w:r>
      <w:r>
        <w:t>Méthode STAR : Situation, Tâche, Action, Résultat (chiffré si possible).</w:t>
      </w:r>
    </w:p>
    <w:p>
      <w:r>
        <w:rPr>
          <w:b/>
          <w:color w:val="1F3A5F"/>
          <w:sz w:val="22"/>
        </w:rPr>
        <w:t>Q. Comment gérez-vous la pression / le travail en équipe ?</w:t>
      </w:r>
    </w:p>
    <w:p>
      <w:pPr>
        <w:spacing w:after="200"/>
      </w:pPr>
      <w:r>
        <w:rPr>
          <w:b/>
          <w:color w:val="B31B1B"/>
        </w:rPr>
        <w:t xml:space="preserve">Piste de réponse : </w:t>
      </w:r>
      <w:r>
        <w:t>Exemple vécu : organisation, priorisation, communication. Valoriser rigueur et fiabilité (important en milieu industriel où la qualité/sécurité priment).</w:t>
      </w:r>
    </w:p>
    <w:p>
      <w:r>
        <w:rPr>
          <w:b/>
          <w:color w:val="1F3A5F"/>
          <w:sz w:val="22"/>
        </w:rPr>
        <w:t>Q. Quelles sont vos prétentions salariales ?</w:t>
      </w:r>
    </w:p>
    <w:p>
      <w:pPr>
        <w:spacing w:after="200"/>
      </w:pPr>
      <w:r>
        <w:rPr>
          <w:b/>
          <w:color w:val="B31B1B"/>
        </w:rPr>
        <w:t xml:space="preserve">Piste de réponse : </w:t>
      </w:r>
      <w:r>
        <w:t>Donner une fourchette réaliste préparée à l'avance (se renseigner sur le marché du poste/région). Rester ouvert : « selon le poste et les responsabilités ».</w:t>
      </w:r>
    </w:p>
    <w:p>
      <w:r>
        <w:rPr>
          <w:b/>
          <w:color w:val="1F3A5F"/>
          <w:sz w:val="22"/>
        </w:rPr>
        <w:t>Q. Quelles sont vos disponibilités / votre préavis ?</w:t>
      </w:r>
    </w:p>
    <w:p>
      <w:pPr>
        <w:spacing w:after="200"/>
      </w:pPr>
      <w:r>
        <w:rPr>
          <w:b/>
          <w:color w:val="B31B1B"/>
        </w:rPr>
        <w:t xml:space="preserve">Piste de réponse : </w:t>
      </w:r>
      <w:r>
        <w:t>Réponse claire et honnête sur la date de prise de poste possible.</w:t>
      </w:r>
    </w:p>
    <w:p>
      <w:r>
        <w:rPr>
          <w:b/>
          <w:color w:val="1F3A5F"/>
          <w:sz w:val="22"/>
        </w:rPr>
        <w:t>Q. Où vous voyez-vous dans 3 à 5 ans ?</w:t>
      </w:r>
    </w:p>
    <w:p>
      <w:pPr>
        <w:spacing w:after="200"/>
      </w:pPr>
      <w:r>
        <w:rPr>
          <w:b/>
          <w:color w:val="B31B1B"/>
        </w:rPr>
        <w:t xml:space="preserve">Piste de réponse : </w:t>
      </w:r>
      <w:r>
        <w:t>Montrer envie d'évoluer et de s'investir durablement, en cohérence avec une PME industrielle où l'on peut monter en compétences.</w:t>
      </w:r>
    </w:p>
    <w:p>
      <w:r>
        <w:rPr>
          <w:b/>
          <w:color w:val="1F3A5F"/>
          <w:sz w:val="22"/>
        </w:rPr>
        <w:t>Q. Avez-vous des questions ?</w:t>
      </w:r>
    </w:p>
    <w:p>
      <w:pPr>
        <w:spacing w:after="200"/>
      </w:pPr>
      <w:r>
        <w:rPr>
          <w:b/>
          <w:color w:val="B31B1B"/>
        </w:rPr>
        <w:t xml:space="preserve">Piste de réponse : </w:t>
      </w:r>
      <w:r>
        <w:t>Toujours OUI — voir section 5.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4. Spécial entretien téléphonique</w:t>
      </w:r>
    </w:p>
    <w:p>
      <w:pPr>
        <w:pStyle w:val="ListBullet"/>
      </w:pPr>
      <w:r>
        <w:t>Décrocher en se présentant clairement : « Bonjour, [Prénom Nom] à l'appareil ».</w:t>
      </w:r>
    </w:p>
    <w:p>
      <w:pPr>
        <w:pStyle w:val="ListBullet"/>
      </w:pPr>
      <w:r>
        <w:t xml:space="preserve">Parler </w:t>
      </w:r>
      <w:r>
        <w:rPr>
          <w:b/>
        </w:rPr>
        <w:t>lentement et distinctement</w:t>
      </w:r>
      <w:r>
        <w:t>, sourire, ne pas couper la parole.</w:t>
      </w:r>
    </w:p>
    <w:p>
      <w:pPr>
        <w:pStyle w:val="ListBullet"/>
      </w:pPr>
      <w:r>
        <w:t xml:space="preserve">Sans langage corporel : la </w:t>
      </w:r>
      <w:r>
        <w:rPr>
          <w:b/>
        </w:rPr>
        <w:t>voix</w:t>
      </w:r>
      <w:r>
        <w:t xml:space="preserve"> porte tout — ton dynamique et posé.</w:t>
      </w:r>
    </w:p>
    <w:p>
      <w:pPr>
        <w:pStyle w:val="ListBullet"/>
      </w:pPr>
      <w:r>
        <w:t>Noter le nom de l'interlocuteur et les points clés pendant l'échange.</w:t>
      </w:r>
    </w:p>
    <w:p>
      <w:pPr>
        <w:pStyle w:val="ListBullet"/>
      </w:pPr>
      <w:r>
        <w:t>Reformuler si besoin : « Si je comprends bien… ».</w:t>
      </w:r>
    </w:p>
    <w:p>
      <w:pPr>
        <w:pStyle w:val="ListBullet"/>
      </w:pPr>
      <w:r>
        <w:t>Garder le dossier de recherche et le CV sous les yeux (avantage du téléphone !).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5. Questions à poser au/à la RH</w:t>
      </w:r>
    </w:p>
    <w:p>
      <w:pPr>
        <w:pStyle w:val="ListBullet"/>
      </w:pPr>
      <w:r>
        <w:t xml:space="preserve">Comment décririez-vous </w:t>
      </w:r>
      <w:r>
        <w:rPr>
          <w:b/>
        </w:rPr>
        <w:t>l'équipe</w:t>
      </w:r>
      <w:r>
        <w:t xml:space="preserve"> et l'environnement de travail au quotidien ?</w:t>
      </w:r>
    </w:p>
    <w:p>
      <w:pPr>
        <w:pStyle w:val="ListBullet"/>
      </w:pPr>
      <w:r>
        <w:t xml:space="preserve">Quelles seraient les </w:t>
      </w:r>
      <w:r>
        <w:rPr>
          <w:b/>
        </w:rPr>
        <w:t>priorités</w:t>
      </w:r>
      <w:r>
        <w:t xml:space="preserve"> sur les premiers mois dans ce poste ?</w:t>
      </w:r>
    </w:p>
    <w:p>
      <w:pPr>
        <w:pStyle w:val="ListBullet"/>
      </w:pPr>
      <w:r>
        <w:t xml:space="preserve">Comment l'entreprise accompagne-t-elle la </w:t>
      </w:r>
      <w:r>
        <w:rPr>
          <w:b/>
        </w:rPr>
        <w:t>montée en compétences / la formation</w:t>
      </w:r>
      <w:r>
        <w:t xml:space="preserve"> ?</w:t>
      </w:r>
    </w:p>
    <w:p>
      <w:pPr>
        <w:pStyle w:val="ListBullet"/>
      </w:pPr>
      <w:r>
        <w:t xml:space="preserve">Quelles sont les </w:t>
      </w:r>
      <w:r>
        <w:rPr>
          <w:b/>
        </w:rPr>
        <w:t>perspectives d'évolution</w:t>
      </w:r>
      <w:r>
        <w:t xml:space="preserve"> au sein du groupe ?</w:t>
      </w:r>
    </w:p>
    <w:p>
      <w:pPr>
        <w:pStyle w:val="ListBullet"/>
      </w:pPr>
      <w:r>
        <w:t xml:space="preserve">Comment se traduit concrètement la </w:t>
      </w:r>
      <w:r>
        <w:rPr>
          <w:b/>
        </w:rPr>
        <w:t>culture d'innovation</w:t>
      </w:r>
      <w:r>
        <w:t xml:space="preserve"> dont parle la direction ?</w:t>
      </w:r>
    </w:p>
    <w:p>
      <w:pPr>
        <w:pStyle w:val="ListBullet"/>
      </w:pPr>
      <w:r>
        <w:t xml:space="preserve">Quelles sont les </w:t>
      </w:r>
      <w:r>
        <w:rPr>
          <w:b/>
        </w:rPr>
        <w:t>prochaines étapes</w:t>
      </w:r>
      <w:r>
        <w:t xml:space="preserve"> du processus de recrutement ?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6. À éviter</w:t>
      </w:r>
    </w:p>
    <w:p>
      <w:pPr>
        <w:pStyle w:val="ListBullet"/>
      </w:pPr>
      <w:r>
        <w:t>Dire « je ne sais rien de l'entreprise ».</w:t>
      </w:r>
    </w:p>
    <w:p>
      <w:pPr>
        <w:pStyle w:val="ListBullet"/>
      </w:pPr>
      <w:r>
        <w:t>Critiquer un ancien employeur.</w:t>
      </w:r>
    </w:p>
    <w:p>
      <w:pPr>
        <w:pStyle w:val="ListBullet"/>
      </w:pPr>
      <w:r>
        <w:t>Répondre par monosyllabes ou, à l'inverse, monopoliser la parole.</w:t>
      </w:r>
    </w:p>
    <w:p>
      <w:pPr>
        <w:pStyle w:val="ListBullet"/>
      </w:pPr>
      <w:r>
        <w:t>Parler argent en premier / trop tôt sans qu'on le demande.</w:t>
      </w:r>
    </w:p>
    <w:p>
      <w:pPr>
        <w:pStyle w:val="ListBullet"/>
      </w:pPr>
      <w:r>
        <w:t>Être en retard, dans un lieu bruyant, ou distrait.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7. Après l'entretien</w:t>
      </w:r>
    </w:p>
    <w:p>
      <w:pPr>
        <w:pStyle w:val="ListBullet"/>
      </w:pPr>
      <w:r>
        <w:t>Noter à chaud : points abordés, ressenti, prochaines étapes, date de relance.</w:t>
      </w:r>
    </w:p>
    <w:p>
      <w:pPr>
        <w:pStyle w:val="ListBullet"/>
      </w:pPr>
      <w:r>
        <w:t xml:space="preserve">Envoyer si pertinent un </w:t>
      </w:r>
      <w:r>
        <w:rPr>
          <w:b/>
        </w:rPr>
        <w:t>email de remerciement</w:t>
      </w:r>
      <w:r>
        <w:t xml:space="preserve"> bref et personnalisé.</w:t>
      </w:r>
    </w:p>
    <w:p>
      <w:pPr>
        <w:pStyle w:val="ListBullet"/>
      </w:pPr>
      <w:r>
        <w:t>Préparer les éléments éventuellement demandés (références, documents, dispo).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8. Notes personnelles</w:t>
      </w:r>
    </w:p>
    <w:p>
      <w:r>
        <w:t>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4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