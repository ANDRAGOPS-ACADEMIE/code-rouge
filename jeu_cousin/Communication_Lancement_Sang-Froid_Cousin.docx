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/>
      </w:pPr>
      <w:r>
        <w:rPr>
          <w:rFonts w:ascii="Arial" w:hAnsi="Arial"/>
          <w:b/>
          <w:i w:val="0"/>
          <w:color w:val="C01A1A"/>
          <w:sz w:val="26"/>
        </w:rPr>
        <w:t>À COPIER-COLLER — E-mail de lancement</w:t>
      </w:r>
    </w:p>
    <w:p>
      <w:pPr>
        <w:spacing w:after="20" w:before="0"/>
      </w:pPr>
      <w:r>
        <w:rPr>
          <w:rFonts w:ascii="Arial" w:hAnsi="Arial"/>
          <w:b/>
          <w:i w:val="0"/>
          <w:color w:val="808080"/>
          <w:sz w:val="20"/>
        </w:rPr>
        <w:t>Objet :</w:t>
      </w:r>
    </w:p>
    <w:p>
      <w:pPr>
        <w:spacing w:after="200" w:before="0"/>
      </w:pPr>
      <w:r>
        <w:rPr>
          <w:rFonts w:ascii="Arial" w:hAnsi="Arial"/>
          <w:b/>
          <w:i w:val="0"/>
          <w:color w:val="1F4E79"/>
          <w:sz w:val="24"/>
        </w:rPr>
        <w:t>🚨 OPÉRATION SANG-FROID — sauras-tu garder ton sang-froid ? (8 min, en ligne)</w:t>
      </w:r>
    </w:p>
    <w:p>
      <w:pPr>
        <w:spacing w:after="160" w:before="0"/>
      </w:pPr>
      <w:r>
        <w:rPr>
          <w:rFonts w:ascii="Arial" w:hAnsi="Arial"/>
          <w:b w:val="0"/>
          <w:i w:val="0"/>
          <w:sz w:val="22"/>
        </w:rPr>
        <w:t>Bonjour à toutes et à tous,</w:t>
      </w:r>
    </w:p>
    <w:p>
      <w:pPr>
        <w:spacing w:after="120" w:before="0"/>
      </w:pPr>
      <w:r>
        <w:rPr>
          <w:rFonts w:ascii="Arial" w:hAnsi="Arial"/>
          <w:b/>
          <w:i w:val="0"/>
          <w:sz w:val="22"/>
        </w:rPr>
        <w:t>Et si on testait nos réflexes de sécurité… en s'amusant ?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Cousin Group lance OPÉRATION SANG-FROID, un escape game en ligne créé pour nous : 8 minutes, depuis ton poste ou ton téléphone, pour gérer une matinée mouvementée à l'atelier (un malaise, un départ de feu, une évacuation…) et décrocher ton badge.</w:t>
      </w:r>
    </w:p>
    <w:p>
      <w:pPr>
        <w:spacing w:after="160" w:before="0"/>
      </w:pPr>
      <w:r>
        <w:rPr>
          <w:rFonts w:ascii="Arial" w:hAnsi="Arial"/>
          <w:b/>
          <w:i w:val="0"/>
          <w:sz w:val="22"/>
        </w:rPr>
        <w:t xml:space="preserve">👉 Pour jouer : </w:t>
      </w:r>
      <w:r>
        <w:rPr>
          <w:rFonts w:ascii="Arial" w:hAnsi="Arial"/>
          <w:b/>
          <w:i w:val="0"/>
          <w:color w:val="C01A1A"/>
          <w:sz w:val="22"/>
        </w:rPr>
        <w:t>https://andragops-academie.github.io/sang-froid-cousin/</w:t>
      </w:r>
      <w:r>
        <w:rPr>
          <w:rFonts w:ascii="Arial" w:hAnsi="Arial"/>
          <w:b w:val="0"/>
          <w:i w:val="0"/>
          <w:sz w:val="22"/>
        </w:rPr>
        <w:t xml:space="preserve">   (ou scanne le QR code ci-dessous)</w:t>
      </w:r>
    </w:p>
    <w:p>
      <w:pPr>
        <w:spacing w:after="60" w:before="0"/>
      </w:pPr>
      <w:r>
        <w:rPr>
          <w:rFonts w:ascii="Arial" w:hAnsi="Arial"/>
          <w:b/>
          <w:i w:val="0"/>
          <w:sz w:val="22"/>
        </w:rPr>
        <w:t>Au programme :</w:t>
      </w:r>
    </w:p>
    <w:p>
      <w:pPr>
        <w:spacing w:after="60"/>
        <w:ind w:left="340" w:hanging="227"/>
      </w:pPr>
      <w:r>
        <w:rPr>
          <w:rFonts w:ascii="Arial" w:hAnsi="Arial"/>
          <w:b/>
          <w:i w:val="0"/>
          <w:color w:val="1F4E79"/>
          <w:sz w:val="22"/>
        </w:rPr>
        <w:t xml:space="preserve">•  </w:t>
      </w:r>
      <w:r>
        <w:rPr>
          <w:rFonts w:ascii="Arial" w:hAnsi="Arial"/>
          <w:b w:val="0"/>
          <w:i w:val="0"/>
          <w:sz w:val="22"/>
        </w:rPr>
        <w:t>Un défi chrono, des situations concrètes, un classement entre collègues 🏆</w:t>
      </w:r>
    </w:p>
    <w:p>
      <w:pPr>
        <w:spacing w:after="60"/>
        <w:ind w:left="340" w:hanging="227"/>
      </w:pPr>
      <w:r>
        <w:rPr>
          <w:rFonts w:ascii="Arial" w:hAnsi="Arial"/>
          <w:b/>
          <w:i w:val="0"/>
          <w:color w:val="1F4E79"/>
          <w:sz w:val="22"/>
        </w:rPr>
        <w:t xml:space="preserve">•  </w:t>
      </w:r>
      <w:r>
        <w:rPr>
          <w:rFonts w:ascii="Arial" w:hAnsi="Arial"/>
          <w:b w:val="0"/>
          <w:i w:val="0"/>
          <w:sz w:val="22"/>
        </w:rPr>
        <w:t>Ton mini-diagnostic personnalisé à la fin</w:t>
      </w:r>
    </w:p>
    <w:p>
      <w:pPr>
        <w:spacing w:after="60"/>
        <w:ind w:left="340" w:hanging="227"/>
      </w:pPr>
      <w:r>
        <w:rPr>
          <w:rFonts w:ascii="Arial" w:hAnsi="Arial"/>
          <w:b/>
          <w:i w:val="0"/>
          <w:color w:val="1F4E79"/>
          <w:sz w:val="22"/>
        </w:rPr>
        <w:t xml:space="preserve">•  </w:t>
      </w:r>
      <w:r>
        <w:rPr>
          <w:rFonts w:ascii="Arial" w:hAnsi="Arial"/>
          <w:b w:val="0"/>
          <w:i w:val="0"/>
          <w:sz w:val="22"/>
        </w:rPr>
        <w:t>Et surtout : tu choisis les formations qui t'intéressent (SST, gestes &amp; postures, incendie…) — l'entreprise s'occupe du reste.</w:t>
      </w:r>
    </w:p>
    <w:p>
      <w:pPr>
        <w:spacing w:after="160" w:before="80"/>
      </w:pPr>
      <w:r>
        <w:rPr>
          <w:rFonts w:ascii="Arial" w:hAnsi="Arial"/>
          <w:b w:val="0"/>
          <w:i w:val="0"/>
          <w:sz w:val="22"/>
        </w:rPr>
        <w:t>C'est ludique, non noté, ça prend 8 minutes, et seul ton prénom apparaît au classement. Prêt à relever le défi ?</w:t>
      </w:r>
    </w:p>
    <w:p>
      <w:pPr>
        <w:spacing w:after="160" w:before="0"/>
      </w:pPr>
      <w:r>
        <w:rPr>
          <w:rFonts w:ascii="Arial" w:hAnsi="Arial"/>
          <w:b/>
          <w:i w:val="0"/>
          <w:sz w:val="22"/>
        </w:rPr>
        <w:t>À vos souris — et gardez votre sang-froid ! 😎</w:t>
      </w:r>
    </w:p>
    <w:p>
      <w:pPr>
        <w:spacing w:after="0" w:before="0"/>
      </w:pPr>
      <w:r>
        <w:rPr>
          <w:rFonts w:ascii="Arial" w:hAnsi="Arial"/>
          <w:b w:val="0"/>
          <w:i/>
          <w:color w:val="808080"/>
          <w:sz w:val="22"/>
        </w:rPr>
        <w:t>Le service RH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DCE6F1"/>
                <w:sz w:val="20"/>
              </w:rPr>
              <w:t>ANDRAGOPS × COUSIN GROUP</w:t>
            </w:r>
          </w:p>
          <w:p>
            <w:pPr>
              <w:spacing w:after="40" w:before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60"/>
              </w:rPr>
              <w:t>OPÉRATION SANG-FROID</w:t>
            </w:r>
          </w:p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i w:val="0"/>
                <w:color w:val="DCE6F1"/>
                <w:sz w:val="26"/>
              </w:rPr>
              <w:t>Escape game prévention · Édition Industrie</w:t>
            </w:r>
          </w:p>
        </w:tc>
      </w:tr>
    </w:tbl>
    <w:p>
      <w:pPr>
        <w:spacing w:after="80" w:before="0"/>
      </w:pPr>
    </w:p>
    <w:p>
      <w:pPr>
        <w:spacing w:after="80" w:before="0"/>
        <w:jc w:val="center"/>
      </w:pPr>
      <w:r>
        <w:rPr>
          <w:rFonts w:ascii="Arial" w:hAnsi="Arial"/>
          <w:b/>
          <w:i w:val="0"/>
          <w:color w:val="1F4E79"/>
          <w:sz w:val="36"/>
        </w:rPr>
        <w:t>Sauras-tu sécuriser l'atelier avant la fin du chrono ?</w:t>
      </w:r>
    </w:p>
    <w:p>
      <w:pPr>
        <w:spacing w:after="200" w:before="0"/>
        <w:jc w:val="center"/>
      </w:pPr>
      <w:r>
        <w:rPr>
          <w:rFonts w:ascii="Arial" w:hAnsi="Arial"/>
          <w:b w:val="0"/>
          <w:i/>
          <w:color w:val="808080"/>
          <w:sz w:val="24"/>
        </w:rPr>
        <w:t>Un malaise, un départ de feu, une évacuation… 8 minutes pour garder ton sang-froid.</w:t>
      </w:r>
    </w:p>
    <w:p>
      <w:pPr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68880" cy="2468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je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80"/>
        <w:jc w:val="center"/>
      </w:pPr>
      <w:r>
        <w:rPr>
          <w:rFonts w:ascii="Arial" w:hAnsi="Arial"/>
          <w:b/>
          <w:i w:val="0"/>
          <w:color w:val="C01A1A"/>
          <w:sz w:val="26"/>
        </w:rPr>
        <w:t>📲 Scanne et joue — depuis ton poste ou ton téléphone</w:t>
      </w:r>
    </w:p>
    <w:p>
      <w:pPr>
        <w:spacing w:after="200" w:before="0"/>
        <w:jc w:val="center"/>
      </w:pPr>
      <w:r>
        <w:rPr>
          <w:rFonts w:ascii="Arial" w:hAnsi="Arial"/>
          <w:b/>
          <w:i w:val="0"/>
          <w:color w:val="1F4E79"/>
          <w:sz w:val="22"/>
        </w:rPr>
        <w:t>https://andragops-academie.github.io/sang-froid-cousin/</w:t>
      </w:r>
    </w:p>
    <w:p>
      <w:pPr>
        <w:spacing w:after="60" w:before="0"/>
        <w:jc w:val="center"/>
      </w:pPr>
      <w:r>
        <w:rPr>
          <w:rFonts w:ascii="Arial" w:hAnsi="Arial"/>
          <w:b/>
          <w:i w:val="0"/>
          <w:sz w:val="24"/>
        </w:rPr>
        <w:t>🏆 Un badge à décrocher + un classement entre collègues</w:t>
      </w:r>
    </w:p>
    <w:p>
      <w:pPr>
        <w:spacing w:after="60" w:before="0"/>
        <w:jc w:val="center"/>
      </w:pPr>
      <w:r>
        <w:rPr>
          <w:rFonts w:ascii="Arial" w:hAnsi="Arial"/>
          <w:b/>
          <w:i w:val="0"/>
          <w:sz w:val="24"/>
        </w:rPr>
        <w:t>🎯 Ton mini-diagnostic sécurité personnalisé</w:t>
      </w:r>
    </w:p>
    <w:p>
      <w:pPr>
        <w:spacing w:after="60" w:before="0"/>
        <w:jc w:val="center"/>
      </w:pPr>
      <w:r>
        <w:rPr>
          <w:rFonts w:ascii="Arial" w:hAnsi="Arial"/>
          <w:b/>
          <w:i w:val="0"/>
          <w:sz w:val="24"/>
        </w:rPr>
        <w:t>🎓 Tu choisis les formations qui t'intéressent</w:t>
      </w:r>
    </w:p>
    <w:p>
      <w:pPr>
        <w:spacing w:after="120" w:before="160"/>
        <w:jc w:val="center"/>
      </w:pPr>
      <w:r>
        <w:rPr>
          <w:rFonts w:ascii="Arial" w:hAnsi="Arial"/>
          <w:b w:val="0"/>
          <w:i/>
          <w:color w:val="808080"/>
          <w:sz w:val="20"/>
        </w:rPr>
        <w:t>Ludique · 8 minutes · non noté · seul ton prénom apparaît</w:t>
      </w:r>
    </w:p>
    <w:sectPr w:rsidR="00FC693F" w:rsidRPr="0006063C" w:rsidSect="00034616">
      <w:pgSz w:w="12240" w:h="15840"/>
      <w:pgMar w:top="907" w:right="1134" w:bottom="79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